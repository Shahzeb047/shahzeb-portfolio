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F26F" w14:textId="77777777" w:rsidR="00717A40" w:rsidRDefault="00000000">
      <w:pPr>
        <w:spacing w:after="0"/>
        <w:jc w:val="center"/>
      </w:pPr>
      <w:r>
        <w:rPr>
          <w:rFonts w:ascii="Arial" w:hAnsi="Arial"/>
          <w:b/>
          <w:color w:val="153B50"/>
          <w:sz w:val="42"/>
        </w:rPr>
        <w:t>SHAHZEB ALI</w:t>
      </w:r>
    </w:p>
    <w:p w14:paraId="3DBA626B" w14:textId="77777777" w:rsidR="00717A40" w:rsidRDefault="00000000">
      <w:pPr>
        <w:spacing w:after="40"/>
        <w:jc w:val="center"/>
      </w:pPr>
      <w:r>
        <w:rPr>
          <w:i/>
          <w:color w:val="465660"/>
          <w:sz w:val="19"/>
        </w:rPr>
        <w:t>Software Engineering Student | Python Developer | Aspiring Data Analyst</w:t>
      </w:r>
    </w:p>
    <w:p w14:paraId="6D785242" w14:textId="77777777" w:rsidR="003B1B2A" w:rsidRDefault="003B1B2A">
      <w:pPr>
        <w:spacing w:after="0"/>
        <w:jc w:val="center"/>
        <w:rPr>
          <w:sz w:val="15"/>
        </w:rPr>
      </w:pPr>
    </w:p>
    <w:p w14:paraId="325E7166" w14:textId="522EA819" w:rsidR="00717A40" w:rsidRDefault="003B1B2A">
      <w:pPr>
        <w:spacing w:after="0"/>
        <w:jc w:val="center"/>
      </w:pPr>
      <w:r>
        <w:rPr>
          <w:sz w:val="15"/>
        </w:rPr>
        <w:t>03083170413 | shahzebaliarain996@gmail.com | Khairpur</w:t>
      </w:r>
      <w:r w:rsidR="00000000">
        <w:rPr>
          <w:sz w:val="15"/>
        </w:rPr>
        <w:t>, Sindh, Pakistan</w:t>
      </w:r>
    </w:p>
    <w:p w14:paraId="4E4A6BF1" w14:textId="77777777" w:rsidR="003B1B2A" w:rsidRDefault="003B1B2A">
      <w:pPr>
        <w:spacing w:after="40"/>
        <w:jc w:val="center"/>
      </w:pPr>
    </w:p>
    <w:p w14:paraId="6C311751" w14:textId="3BF8AE7B" w:rsidR="00717A40" w:rsidRDefault="00000000">
      <w:pPr>
        <w:spacing w:after="40"/>
        <w:jc w:val="center"/>
      </w:pPr>
      <w:hyperlink r:id="rId8">
        <w:r>
          <w:rPr>
            <w:color w:val="155A7D"/>
            <w:u w:val="single"/>
          </w:rPr>
          <w:t>GitHub: github.com/Shahzeb047</w:t>
        </w:r>
      </w:hyperlink>
      <w:r>
        <w:t xml:space="preserve">  |  </w:t>
      </w:r>
      <w:hyperlink r:id="rId9">
        <w:r>
          <w:rPr>
            <w:color w:val="155A7D"/>
            <w:u w:val="single"/>
          </w:rPr>
          <w:t>LinkedIn: linkedin.com/in/shahzeb-ali-arain-368a26383</w:t>
        </w:r>
      </w:hyperlink>
    </w:p>
    <w:p w14:paraId="32586049" w14:textId="77777777" w:rsidR="00717A40" w:rsidRDefault="00000000">
      <w:pPr>
        <w:pBdr>
          <w:bottom w:val="single" w:sz="8" w:space="1" w:color="153B50"/>
        </w:pBdr>
        <w:spacing w:before="80" w:after="40"/>
      </w:pPr>
      <w:r>
        <w:rPr>
          <w:rFonts w:ascii="Arial" w:hAnsi="Arial"/>
          <w:b/>
          <w:color w:val="153B50"/>
          <w:sz w:val="18"/>
        </w:rPr>
        <w:t>SUMMARY</w:t>
      </w:r>
    </w:p>
    <w:p w14:paraId="03728CB1" w14:textId="77777777" w:rsidR="00717A40" w:rsidRDefault="00000000">
      <w:r>
        <w:t>Software Engineering student at Mehran University of Engineering &amp; Technology, SZAB Campus, currently in the 3rd semester. I work with Python and Java and enjoy building practical software projects, solving problems, and working with databases. I am also developing my data analytics skills through SQL, Excel, data handling, and visualization tools.</w:t>
      </w:r>
    </w:p>
    <w:p w14:paraId="4D426C3A" w14:textId="77777777" w:rsidR="003B1B2A" w:rsidRDefault="003B1B2A">
      <w:pPr>
        <w:pBdr>
          <w:bottom w:val="single" w:sz="8" w:space="1" w:color="153B50"/>
        </w:pBdr>
        <w:spacing w:before="80" w:after="40"/>
        <w:rPr>
          <w:b/>
          <w:color w:val="153B50"/>
          <w:sz w:val="18"/>
        </w:rPr>
      </w:pPr>
    </w:p>
    <w:p w14:paraId="5C8C104E" w14:textId="13FC3322" w:rsidR="00717A40" w:rsidRDefault="00000000">
      <w:pPr>
        <w:pBdr>
          <w:bottom w:val="single" w:sz="8" w:space="1" w:color="153B50"/>
        </w:pBdr>
        <w:spacing w:before="80" w:after="40"/>
      </w:pPr>
      <w:r>
        <w:rPr>
          <w:rFonts w:ascii="Arial" w:hAnsi="Arial"/>
          <w:b/>
          <w:color w:val="153B50"/>
          <w:sz w:val="18"/>
        </w:rPr>
        <w:t>EDUCATION</w:t>
      </w:r>
    </w:p>
    <w:p w14:paraId="045A6E69" w14:textId="77777777" w:rsidR="00717A40" w:rsidRDefault="00000000">
      <w:pPr>
        <w:spacing w:after="0"/>
      </w:pPr>
      <w:r>
        <w:rPr>
          <w:b/>
        </w:rPr>
        <w:t>Bachelor of Engineering in Software Engineering</w:t>
      </w:r>
      <w:r>
        <w:t xml:space="preserve">  |  3rd Semester</w:t>
      </w:r>
    </w:p>
    <w:p w14:paraId="122A87F7" w14:textId="4B0FAC63" w:rsidR="003B1B2A" w:rsidRDefault="003B1B2A">
      <w:pPr>
        <w:pBdr>
          <w:bottom w:val="single" w:sz="8" w:space="1" w:color="153B50"/>
        </w:pBdr>
        <w:spacing w:before="80" w:after="40"/>
        <w:rPr>
          <w:i/>
        </w:rPr>
      </w:pPr>
      <w:r w:rsidRPr="003B1B2A">
        <w:rPr>
          <w:i/>
        </w:rPr>
        <w:t>• CGPA</w:t>
      </w:r>
      <w:r>
        <w:rPr>
          <w:i/>
        </w:rPr>
        <w:t xml:space="preserve"> in 1</w:t>
      </w:r>
      <w:r w:rsidRPr="003B1B2A">
        <w:rPr>
          <w:i/>
          <w:vertAlign w:val="superscript"/>
        </w:rPr>
        <w:t>st</w:t>
      </w:r>
      <w:r>
        <w:rPr>
          <w:i/>
        </w:rPr>
        <w:t xml:space="preserve"> year:</w:t>
      </w:r>
      <w:r w:rsidRPr="003B1B2A">
        <w:rPr>
          <w:i/>
        </w:rPr>
        <w:t xml:space="preserve"> 3.</w:t>
      </w:r>
      <w:r>
        <w:rPr>
          <w:i/>
        </w:rPr>
        <w:t>47</w:t>
      </w:r>
      <w:r w:rsidRPr="003B1B2A">
        <w:rPr>
          <w:i/>
        </w:rPr>
        <w:t>/ 4.0, ranked in top 10 of Batch</w:t>
      </w:r>
    </w:p>
    <w:p w14:paraId="69DF6E3B" w14:textId="34E649B6" w:rsidR="003B1B2A" w:rsidRDefault="003B1B2A">
      <w:pPr>
        <w:pBdr>
          <w:bottom w:val="single" w:sz="8" w:space="1" w:color="153B50"/>
        </w:pBdr>
        <w:spacing w:before="80" w:after="40"/>
        <w:rPr>
          <w:i/>
        </w:rPr>
      </w:pPr>
      <w:r w:rsidRPr="003B1B2A">
        <w:rPr>
          <w:i/>
        </w:rPr>
        <w:t xml:space="preserve"> • Main coursework: IICT, PF, OOP, ISE, DSA, DBMS, SRE, OS, SDA, CN, IS, SCD, DS, MAP, SR, CALD, SQE, CC</w:t>
      </w:r>
    </w:p>
    <w:p w14:paraId="332ECD83" w14:textId="77777777" w:rsidR="003B1B2A" w:rsidRDefault="003B1B2A">
      <w:pPr>
        <w:pBdr>
          <w:bottom w:val="single" w:sz="8" w:space="1" w:color="153B50"/>
        </w:pBdr>
        <w:spacing w:before="80" w:after="40"/>
        <w:rPr>
          <w:b/>
          <w:color w:val="153B50"/>
          <w:sz w:val="18"/>
        </w:rPr>
      </w:pPr>
    </w:p>
    <w:p w14:paraId="6C2F41AF" w14:textId="1F6CFCE6" w:rsidR="00717A40" w:rsidRDefault="00000000">
      <w:pPr>
        <w:pBdr>
          <w:bottom w:val="single" w:sz="8" w:space="1" w:color="153B50"/>
        </w:pBdr>
        <w:spacing w:before="80" w:after="40"/>
      </w:pPr>
      <w:r>
        <w:rPr>
          <w:rFonts w:ascii="Arial" w:hAnsi="Arial"/>
          <w:b/>
          <w:color w:val="153B50"/>
          <w:sz w:val="18"/>
        </w:rPr>
        <w:t>TECHNICAL SKILLS</w:t>
      </w:r>
    </w:p>
    <w:p w14:paraId="6BF7BD39" w14:textId="77777777" w:rsidR="00717A40" w:rsidRDefault="00000000">
      <w:pPr>
        <w:spacing w:after="0"/>
      </w:pPr>
      <w:r>
        <w:rPr>
          <w:b/>
        </w:rPr>
        <w:t xml:space="preserve">Programming: </w:t>
      </w:r>
      <w:r>
        <w:t>Python, Java, C++ (fundamentals)</w:t>
      </w:r>
    </w:p>
    <w:p w14:paraId="1A232E38" w14:textId="77777777" w:rsidR="00717A40" w:rsidRDefault="00000000">
      <w:pPr>
        <w:spacing w:after="0"/>
      </w:pPr>
      <w:r>
        <w:rPr>
          <w:b/>
        </w:rPr>
        <w:t xml:space="preserve">Database &amp; SQL: </w:t>
      </w:r>
      <w:r>
        <w:t>SQL, Oracle Database, relational database concepts</w:t>
      </w:r>
    </w:p>
    <w:p w14:paraId="52B0CD38" w14:textId="77777777" w:rsidR="00717A40" w:rsidRDefault="00000000">
      <w:pPr>
        <w:spacing w:after="0"/>
      </w:pPr>
      <w:r>
        <w:rPr>
          <w:b/>
        </w:rPr>
        <w:t xml:space="preserve">Data Analytics: </w:t>
      </w:r>
      <w:r>
        <w:t>Microsoft Excel, Power BI, data cleaning and visualization concepts</w:t>
      </w:r>
    </w:p>
    <w:p w14:paraId="63BDC3FE" w14:textId="77777777" w:rsidR="00717A40" w:rsidRDefault="00000000">
      <w:pPr>
        <w:spacing w:after="0"/>
      </w:pPr>
      <w:r>
        <w:rPr>
          <w:b/>
        </w:rPr>
        <w:t xml:space="preserve">Libraries &amp; Tools: </w:t>
      </w:r>
      <w:r>
        <w:t>NumPy and Pandas (learning/practice), Git, GitHub, VS Code, Oracle SQL Developer</w:t>
      </w:r>
    </w:p>
    <w:p w14:paraId="0214E1A3" w14:textId="77777777" w:rsidR="00717A40" w:rsidRDefault="00000000">
      <w:pPr>
        <w:spacing w:after="0"/>
      </w:pPr>
      <w:r>
        <w:rPr>
          <w:b/>
        </w:rPr>
        <w:t xml:space="preserve">Core Concepts: </w:t>
      </w:r>
      <w:r>
        <w:t>Object-Oriented Programming (OOP), Data Structures &amp; Algorithms, debugging, problem-solving</w:t>
      </w:r>
    </w:p>
    <w:p w14:paraId="741F415A" w14:textId="77777777" w:rsidR="003B1B2A" w:rsidRDefault="003B1B2A">
      <w:pPr>
        <w:pBdr>
          <w:bottom w:val="single" w:sz="8" w:space="1" w:color="153B50"/>
        </w:pBdr>
        <w:spacing w:before="80" w:after="40"/>
        <w:rPr>
          <w:b/>
          <w:color w:val="153B50"/>
          <w:sz w:val="18"/>
        </w:rPr>
      </w:pPr>
    </w:p>
    <w:p w14:paraId="7620CF14" w14:textId="258ED8C8" w:rsidR="00717A40" w:rsidRDefault="00000000">
      <w:pPr>
        <w:pBdr>
          <w:bottom w:val="single" w:sz="8" w:space="1" w:color="153B50"/>
        </w:pBdr>
        <w:spacing w:before="80" w:after="40"/>
      </w:pPr>
      <w:r>
        <w:rPr>
          <w:rFonts w:ascii="Arial" w:hAnsi="Arial"/>
          <w:b/>
          <w:color w:val="153B50"/>
          <w:sz w:val="18"/>
        </w:rPr>
        <w:t>PROJECTS</w:t>
      </w:r>
    </w:p>
    <w:p w14:paraId="63B51A31" w14:textId="77777777" w:rsidR="00717A40" w:rsidRDefault="00000000">
      <w:pPr>
        <w:spacing w:before="30" w:after="0"/>
      </w:pPr>
      <w:r>
        <w:rPr>
          <w:b/>
          <w:color w:val="202C34"/>
        </w:rPr>
        <w:t>Hospital Management System</w:t>
      </w:r>
      <w:r>
        <w:rPr>
          <w:i/>
          <w:color w:val="556067"/>
          <w:sz w:val="15"/>
        </w:rPr>
        <w:t xml:space="preserve"> | Software project</w:t>
      </w:r>
    </w:p>
    <w:p w14:paraId="35BAB82C" w14:textId="77777777" w:rsidR="00717A40" w:rsidRDefault="00000000">
      <w:pPr>
        <w:spacing w:after="0"/>
        <w:ind w:left="187" w:hanging="144"/>
      </w:pPr>
      <w:r>
        <w:rPr>
          <w:b/>
        </w:rPr>
        <w:t xml:space="preserve">• </w:t>
      </w:r>
      <w:r>
        <w:t>Academic project focused on organizing hospital-related information and supporting common management tasks.</w:t>
      </w:r>
    </w:p>
    <w:p w14:paraId="573838D0" w14:textId="77777777" w:rsidR="00717A40" w:rsidRDefault="00000000">
      <w:pPr>
        <w:spacing w:before="30" w:after="0"/>
      </w:pPr>
      <w:r>
        <w:rPr>
          <w:b/>
          <w:color w:val="202C34"/>
        </w:rPr>
        <w:t>Library Management System</w:t>
      </w:r>
      <w:r>
        <w:rPr>
          <w:i/>
          <w:color w:val="556067"/>
          <w:sz w:val="15"/>
        </w:rPr>
        <w:t xml:space="preserve"> | Java, OOP</w:t>
      </w:r>
    </w:p>
    <w:p w14:paraId="22E872AF" w14:textId="77777777" w:rsidR="00717A40" w:rsidRDefault="00000000">
      <w:pPr>
        <w:spacing w:after="0"/>
        <w:ind w:left="187" w:hanging="144"/>
      </w:pPr>
      <w:r>
        <w:rPr>
          <w:b/>
        </w:rPr>
        <w:t xml:space="preserve">• </w:t>
      </w:r>
      <w:r>
        <w:t>Java lab project designed to manage library records and basic library operations using object-oriented programming.</w:t>
      </w:r>
    </w:p>
    <w:p w14:paraId="4A84655C" w14:textId="77777777" w:rsidR="00717A40" w:rsidRDefault="00000000">
      <w:pPr>
        <w:spacing w:before="30" w:after="0"/>
      </w:pPr>
      <w:r>
        <w:rPr>
          <w:b/>
          <w:color w:val="202C34"/>
        </w:rPr>
        <w:t>Digital Airline Reservation System</w:t>
      </w:r>
      <w:r>
        <w:rPr>
          <w:i/>
          <w:color w:val="556067"/>
          <w:sz w:val="15"/>
        </w:rPr>
        <w:t xml:space="preserve"> | Java / VS Code</w:t>
      </w:r>
    </w:p>
    <w:p w14:paraId="543166B1" w14:textId="77777777" w:rsidR="00717A40" w:rsidRDefault="00000000">
      <w:pPr>
        <w:spacing w:after="0"/>
        <w:ind w:left="187" w:hanging="144"/>
      </w:pPr>
      <w:r>
        <w:rPr>
          <w:b/>
        </w:rPr>
        <w:t xml:space="preserve">• </w:t>
      </w:r>
      <w:r>
        <w:t>Developing a multi-class reservation application with login/logout flow and core airline booking features.</w:t>
      </w:r>
    </w:p>
    <w:p w14:paraId="1E9856EE" w14:textId="77777777" w:rsidR="003B1B2A" w:rsidRDefault="003B1B2A">
      <w:pPr>
        <w:pBdr>
          <w:bottom w:val="single" w:sz="8" w:space="1" w:color="153B50"/>
        </w:pBdr>
        <w:spacing w:before="80" w:after="40"/>
        <w:rPr>
          <w:b/>
          <w:color w:val="153B50"/>
          <w:sz w:val="18"/>
        </w:rPr>
      </w:pPr>
    </w:p>
    <w:p w14:paraId="063D8034" w14:textId="6E1B0B95" w:rsidR="00717A40" w:rsidRDefault="00000000">
      <w:pPr>
        <w:pBdr>
          <w:bottom w:val="single" w:sz="8" w:space="1" w:color="153B50"/>
        </w:pBdr>
        <w:spacing w:before="80" w:after="40"/>
      </w:pPr>
      <w:r>
        <w:rPr>
          <w:rFonts w:ascii="Arial" w:hAnsi="Arial"/>
          <w:b/>
          <w:color w:val="153B50"/>
          <w:sz w:val="18"/>
        </w:rPr>
        <w:t>ACTIVITIES &amp; ENGAGEMENT</w:t>
      </w:r>
    </w:p>
    <w:p w14:paraId="006BED96" w14:textId="77777777" w:rsidR="00717A40" w:rsidRDefault="00000000">
      <w:pPr>
        <w:spacing w:after="0"/>
        <w:ind w:left="187" w:hanging="144"/>
      </w:pPr>
      <w:r>
        <w:rPr>
          <w:b/>
        </w:rPr>
        <w:t xml:space="preserve">• </w:t>
      </w:r>
      <w:r>
        <w:t>Volunteer, Open HACK 25 — participated in a university hackathon environment and collaborative technical activities.</w:t>
      </w:r>
    </w:p>
    <w:p w14:paraId="47864ACA" w14:textId="77777777" w:rsidR="00717A40" w:rsidRDefault="00000000">
      <w:pPr>
        <w:spacing w:after="0"/>
        <w:ind w:left="187" w:hanging="144"/>
      </w:pPr>
      <w:r>
        <w:rPr>
          <w:b/>
        </w:rPr>
        <w:t xml:space="preserve">• </w:t>
      </w:r>
      <w:r>
        <w:t>Google Developer Group (GDG), university community — involved in developer learning and community activities.</w:t>
      </w:r>
    </w:p>
    <w:p w14:paraId="05F0032D" w14:textId="77777777" w:rsidR="00717A40" w:rsidRDefault="00000000">
      <w:pPr>
        <w:spacing w:after="0"/>
        <w:ind w:left="187" w:hanging="144"/>
      </w:pPr>
      <w:r>
        <w:rPr>
          <w:b/>
        </w:rPr>
        <w:t xml:space="preserve">• </w:t>
      </w:r>
      <w:r>
        <w:t>Interested in Python development, databases, and building a career in data analytics and data science.</w:t>
      </w:r>
    </w:p>
    <w:p w14:paraId="5395763C" w14:textId="77777777" w:rsidR="003B1B2A" w:rsidRDefault="003B1B2A">
      <w:pPr>
        <w:pBdr>
          <w:bottom w:val="single" w:sz="8" w:space="1" w:color="153B50"/>
        </w:pBdr>
        <w:spacing w:before="80" w:after="40"/>
        <w:rPr>
          <w:b/>
          <w:color w:val="153B50"/>
          <w:sz w:val="18"/>
        </w:rPr>
      </w:pPr>
    </w:p>
    <w:p w14:paraId="63B6817B" w14:textId="554BAF6B" w:rsidR="00717A40" w:rsidRDefault="00000000">
      <w:pPr>
        <w:pBdr>
          <w:bottom w:val="single" w:sz="8" w:space="1" w:color="153B50"/>
        </w:pBdr>
        <w:spacing w:before="80" w:after="40"/>
      </w:pPr>
      <w:r>
        <w:rPr>
          <w:rFonts w:ascii="Arial" w:hAnsi="Arial"/>
          <w:b/>
          <w:color w:val="153B50"/>
          <w:sz w:val="18"/>
        </w:rPr>
        <w:t>LANGUAGES</w:t>
      </w:r>
    </w:p>
    <w:p w14:paraId="6B9224FF" w14:textId="77777777" w:rsidR="00717A40" w:rsidRDefault="00000000">
      <w:pPr>
        <w:spacing w:after="0"/>
      </w:pPr>
      <w:r>
        <w:t>English  •  Urdu  •  Sindhi  •  Punjabi</w:t>
      </w:r>
    </w:p>
    <w:sectPr w:rsidR="00717A40" w:rsidSect="00034616">
      <w:footerReference w:type="default" r:id="rId10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8FE66" w14:textId="77777777" w:rsidR="00D56724" w:rsidRDefault="00D56724">
      <w:pPr>
        <w:spacing w:after="0" w:line="240" w:lineRule="auto"/>
      </w:pPr>
      <w:r>
        <w:separator/>
      </w:r>
    </w:p>
  </w:endnote>
  <w:endnote w:type="continuationSeparator" w:id="0">
    <w:p w14:paraId="01720D02" w14:textId="77777777" w:rsidR="00D56724" w:rsidRDefault="00D56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578D" w14:textId="77777777" w:rsidR="00717A40" w:rsidRDefault="00000000">
    <w:pPr>
      <w:pStyle w:val="Footer"/>
      <w:jc w:val="center"/>
    </w:pPr>
    <w:r>
      <w:rPr>
        <w:color w:val="6E787E"/>
        <w:sz w:val="14"/>
      </w:rPr>
      <w:t>Shahzeb Ali  |  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BF94" w14:textId="77777777" w:rsidR="00D56724" w:rsidRDefault="00D56724">
      <w:pPr>
        <w:spacing w:after="0" w:line="240" w:lineRule="auto"/>
      </w:pPr>
      <w:r>
        <w:separator/>
      </w:r>
    </w:p>
  </w:footnote>
  <w:footnote w:type="continuationSeparator" w:id="0">
    <w:p w14:paraId="4AA66788" w14:textId="77777777" w:rsidR="00D56724" w:rsidRDefault="00D56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869212">
    <w:abstractNumId w:val="8"/>
  </w:num>
  <w:num w:numId="2" w16cid:durableId="1855150944">
    <w:abstractNumId w:val="6"/>
  </w:num>
  <w:num w:numId="3" w16cid:durableId="993877057">
    <w:abstractNumId w:val="5"/>
  </w:num>
  <w:num w:numId="4" w16cid:durableId="1166551814">
    <w:abstractNumId w:val="4"/>
  </w:num>
  <w:num w:numId="5" w16cid:durableId="967662791">
    <w:abstractNumId w:val="7"/>
  </w:num>
  <w:num w:numId="6" w16cid:durableId="322586647">
    <w:abstractNumId w:val="3"/>
  </w:num>
  <w:num w:numId="7" w16cid:durableId="1575778255">
    <w:abstractNumId w:val="2"/>
  </w:num>
  <w:num w:numId="8" w16cid:durableId="642808473">
    <w:abstractNumId w:val="1"/>
  </w:num>
  <w:num w:numId="9" w16cid:durableId="164797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B2A"/>
    <w:rsid w:val="00717A40"/>
    <w:rsid w:val="00AA1D8D"/>
    <w:rsid w:val="00B47730"/>
    <w:rsid w:val="00CB0664"/>
    <w:rsid w:val="00D56724"/>
    <w:rsid w:val="00EA58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FA432"/>
  <w14:defaultImageDpi w14:val="300"/>
  <w15:docId w15:val="{AE1DFFE4-99CB-4724-91B2-CDD4249E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B2A"/>
  </w:style>
  <w:style w:type="paragraph" w:styleId="Heading1">
    <w:name w:val="heading 1"/>
    <w:basedOn w:val="Normal"/>
    <w:next w:val="Normal"/>
    <w:link w:val="Heading1Char"/>
    <w:uiPriority w:val="9"/>
    <w:qFormat/>
    <w:rsid w:val="003B1B2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B2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B2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B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B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B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B2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B2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B2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B1B2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B1B2A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B1B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1B2A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B1B2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B1B2A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B2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B2A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B1B2A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B1B2A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B2A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B2A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B2A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B2A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B2A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B2A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1B2A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3B1B2A"/>
    <w:rPr>
      <w:b/>
      <w:bCs/>
    </w:rPr>
  </w:style>
  <w:style w:type="character" w:styleId="Emphasis">
    <w:name w:val="Emphasis"/>
    <w:basedOn w:val="DefaultParagraphFont"/>
    <w:uiPriority w:val="20"/>
    <w:qFormat/>
    <w:rsid w:val="003B1B2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B2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B2A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B1B2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B1B2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B1B2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B1B2A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B1B2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1B2A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hzeb04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ahzeb-ali-arain-368a263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Shahzeb Ali Arain</cp:lastModifiedBy>
  <cp:revision>2</cp:revision>
  <dcterms:created xsi:type="dcterms:W3CDTF">2013-12-23T23:15:00Z</dcterms:created>
  <dcterms:modified xsi:type="dcterms:W3CDTF">2026-10-09T15:35:00Z</dcterms:modified>
  <cp:category/>
</cp:coreProperties>
</file>